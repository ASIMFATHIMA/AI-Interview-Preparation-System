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Asha Raman</w:t>
      </w:r>
    </w:p>
    <w:p>
      <w:r>
        <w:t>asha.raman@example.com | +91 9876543210 | Location: Chennai</w:t>
      </w:r>
    </w:p>
    <w:p>
      <w:r>
        <w:t>LinkedIn: https://linkedin.com/in/asha-raman</w:t>
      </w:r>
    </w:p>
    <w:p>
      <w:r>
        <w:t>GitHub: https://github.com/asha-raman</w:t>
      </w:r>
    </w:p>
    <w:p>
      <w:r>
        <w:t>Portfolio: https://asha.dev</w:t>
      </w:r>
    </w:p>
    <w:p/>
    <w:p>
      <w:r>
        <w:t>SKILLS</w:t>
      </w:r>
    </w:p>
    <w:p>
      <w:r>
        <w:t>Python, React, FastAPI, MySQL, Machine Learning, Git, Docker</w:t>
      </w:r>
    </w:p>
    <w:p/>
    <w:p>
      <w:r>
        <w:t>EDUCATION</w:t>
      </w:r>
    </w:p>
    <w:p>
      <w:r>
        <w:t>B.Tech Artificial Intelligence, ABC University, 2023 - 2027</w:t>
      </w:r>
    </w:p>
    <w:p/>
    <w:p>
      <w:r>
        <w:t>PROJECTS</w:t>
      </w:r>
    </w:p>
    <w:p>
      <w:r>
        <w:t>AI Interview Agent</w:t>
      </w:r>
    </w:p>
    <w:p>
      <w:r>
        <w:t>Technologies: Python, FastAPI, React</w:t>
      </w:r>
    </w:p>
    <w:p>
      <w:r>
        <w:t>An AI-powered mock interview platform with real-time feedback.</w:t>
      </w:r>
    </w:p>
    <w:p/>
    <w:p>
      <w:r>
        <w:t>Resume Parser</w:t>
      </w:r>
    </w:p>
    <w:p>
      <w:r>
        <w:t>Technologies: Python, Django, NLP</w:t>
      </w:r>
    </w:p>
    <w:p>
      <w:r>
        <w:t>Extracts structured data from resumes using regex and LLM.</w:t>
      </w:r>
    </w:p>
    <w:p/>
    <w:p>
      <w:r>
        <w:t>CERTIFICATIONS</w:t>
      </w:r>
    </w:p>
    <w:p>
      <w:r>
        <w:t>Python Programming - IBM - 2025</w:t>
      </w:r>
    </w:p>
    <w:p>
      <w:r>
        <w:t>Machine Learning Fundamentals - Coursera - 2024</w:t>
      </w:r>
    </w:p>
    <w:p/>
    <w:p>
      <w:r>
        <w:t>ACHIEVEMENTS</w:t>
      </w:r>
    </w:p>
    <w:p>
      <w:r>
        <w:t>Winner, College Hackathon 2025</w:t>
      </w:r>
    </w:p>
    <w:p>
      <w:r>
        <w:t>Published research paper on NLP techniques.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