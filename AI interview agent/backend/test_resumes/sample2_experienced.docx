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Ravi Kumar</w:t>
      </w:r>
    </w:p>
    <w:p>
      <w:r>
        <w:t>ravi.kumar@example.com | +1-555-123-4567 | Location: San Francisco, CA</w:t>
      </w:r>
    </w:p>
    <w:p>
      <w:r>
        <w:t>LinkedIn: https://linkedin.com/in/ravikumar</w:t>
      </w:r>
    </w:p>
    <w:p>
      <w:r>
        <w:t>GitHub: https://github.com/ravikumar</w:t>
      </w:r>
    </w:p>
    <w:p/>
    <w:p>
      <w:r>
        <w:t>PROFESSIONAL SUMMARY</w:t>
      </w:r>
    </w:p>
    <w:p>
      <w:r>
        <w:t>Full-stack developer with 3 years of experience building scalable web applications.</w:t>
      </w:r>
    </w:p>
    <w:p/>
    <w:p>
      <w:r>
        <w:t>SKILLS</w:t>
      </w:r>
    </w:p>
    <w:p>
      <w:r>
        <w:t>Python, JavaScript, TypeScript, React, Node.js, Django, PostgreSQL, AWS, Docker, Kubernetes</w:t>
      </w:r>
    </w:p>
    <w:p/>
    <w:p>
      <w:r>
        <w:t>EXPERIENCE</w:t>
      </w:r>
    </w:p>
    <w:p>
      <w:r>
        <w:t>Software Engineer | TechCorp Inc. | June 2023 - Present</w:t>
      </w:r>
    </w:p>
    <w:p>
      <w:r>
        <w:t>Developed REST APIs with Django and PostgreSQL, serving 100k+ users.</w:t>
      </w:r>
    </w:p>
    <w:p>
      <w:r>
        <w:t>Led migration of monolithic app to microservices using Docker and Kubernetes.</w:t>
      </w:r>
    </w:p>
    <w:p/>
    <w:p>
      <w:r>
        <w:t>Python Developer Intern | ABC Technologies | June 2022 - August 2022</w:t>
      </w:r>
    </w:p>
    <w:p>
      <w:r>
        <w:t>Built automated data pipelines using Python and Pandas.</w:t>
      </w:r>
    </w:p>
    <w:p/>
    <w:p>
      <w:r>
        <w:t>EDUCATION</w:t>
      </w:r>
    </w:p>
    <w:p>
      <w:r>
        <w:t>B.S. Computer Science, State University, 2019 - 2023</w:t>
      </w:r>
    </w:p>
    <w:p/>
    <w:p>
      <w:r>
        <w:t>PROJECTS</w:t>
      </w:r>
    </w:p>
    <w:p>
      <w:r>
        <w:t>E-Commerce Platform</w:t>
      </w:r>
    </w:p>
    <w:p>
      <w:r>
        <w:t>Technologies: React, Node.js, MongoDB, Stripe</w:t>
      </w:r>
    </w:p>
    <w:p>
      <w:r>
        <w:t>Built a full-stack e-commerce platform with payment integration.</w:t>
      </w:r>
    </w:p>
    <w:p/>
    <w:p>
      <w:r>
        <w:t>Real-time Chat Application</w:t>
      </w:r>
    </w:p>
    <w:p>
      <w:r>
        <w:t>Technologies: WebSocket, Node.js, Redis</w:t>
      </w:r>
    </w:p>
    <w:p>
      <w:r>
        <w:t>Developed a scalable chat app supporting 10k concurrent users.</w:t>
      </w:r>
    </w:p>
    <w:p/>
    <w:p>
      <w:r>
        <w:t>CERTIFICATIONS</w:t>
      </w:r>
    </w:p>
    <w:p>
      <w:r>
        <w:t>AWS Certified Solutions Architect - Amazon - 2024</w:t>
      </w:r>
    </w:p>
    <w:p/>
    <w:p>
      <w:r>
        <w:t>ACHIEVEMENTS</w:t>
      </w:r>
    </w:p>
    <w:p>
      <w:r>
        <w:t>Employee of the Month - TechCorp Inc. - 2024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