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Patel</w:t>
      </w:r>
    </w:p>
    <w:p>
      <w:r>
        <w:t>priya.patel@example.com | +91 8765432109 | Location: Bangalore</w:t>
      </w:r>
    </w:p>
    <w:p>
      <w:r>
        <w:t>LinkedIn: https://linkedin.com/in/priya-patel-ds</w:t>
      </w:r>
    </w:p>
    <w:p>
      <w:r>
        <w:t>GitHub: https://github.com/priya-patel</w:t>
      </w:r>
    </w:p>
    <w:p>
      <w:r>
        <w:t>Portfolio: https://priyapatel.me</w:t>
      </w:r>
    </w:p>
    <w:p/>
    <w:p>
      <w:r>
        <w:t>SKILLS</w:t>
      </w:r>
    </w:p>
    <w:p>
      <w:r>
        <w:t>Python, R, SQL, TensorFlow, PyTorch, Pandas, NumPy, Scikit-learn, NLP, LLM, RAG</w:t>
      </w:r>
    </w:p>
    <w:p/>
    <w:p>
      <w:r>
        <w:t>EDUCATION</w:t>
      </w:r>
    </w:p>
    <w:p>
      <w:r>
        <w:t>M.Tech Data Science, Indian Institute of Technology, 2022 - 2024</w:t>
      </w:r>
    </w:p>
    <w:p>
      <w:r>
        <w:t>B.Tech Information Technology, NIT Trichy, 2018 - 2022</w:t>
      </w:r>
    </w:p>
    <w:p/>
    <w:p>
      <w:r>
        <w:t>EXPERIENCE</w:t>
      </w:r>
    </w:p>
    <w:p>
      <w:r>
        <w:t>Data Science Intern | DataDriven Labs | Jan 2024 - June 2024</w:t>
      </w:r>
    </w:p>
    <w:p>
      <w:r>
        <w:t>Built LLM-based document summarization pipeline using RAG.</w:t>
      </w:r>
    </w:p>
    <w:p>
      <w:r>
        <w:t>Improved model accuracy by 15% using fine-tuning techniques.</w:t>
      </w:r>
    </w:p>
    <w:p/>
    <w:p>
      <w:r>
        <w:t>Machine Learning Intern | AI Startup | May 2023 - Aug 2023</w:t>
      </w:r>
    </w:p>
    <w:p>
      <w:r>
        <w:t>Developed sentiment analysis model for customer reviews.</w:t>
      </w:r>
    </w:p>
    <w:p/>
    <w:p>
      <w:r>
        <w:t>PROJECTS</w:t>
      </w:r>
    </w:p>
    <w:p>
      <w:r>
        <w:t>RAG-based Customer Support Bot</w:t>
      </w:r>
    </w:p>
    <w:p>
      <w:r>
        <w:t>Technologies: Python, LangChain, Pinecone, OpenAI</w:t>
      </w:r>
    </w:p>
    <w:p>
      <w:r>
        <w:t>Implemented a retrieval-augmented generation system for support queries.</w:t>
      </w:r>
    </w:p>
    <w:p/>
    <w:p>
      <w:r>
        <w:t>Credit Card Fraud Detection</w:t>
      </w:r>
    </w:p>
    <w:p>
      <w:r>
        <w:t>Technologies: Python, XGBoost, SHAP</w:t>
      </w:r>
    </w:p>
    <w:p>
      <w:r>
        <w:t>Built anomaly detection model with 98% precision.</w:t>
      </w:r>
    </w:p>
    <w:p/>
    <w:p>
      <w:r>
        <w:t>CERTIFICATIONS</w:t>
      </w:r>
    </w:p>
    <w:p>
      <w:r>
        <w:t>Deep Learning Specialization - Coursera - 2023</w:t>
      </w:r>
    </w:p>
    <w:p>
      <w:r>
        <w:t>TensorFlow Developer Certificate - Google - 2023</w:t>
      </w:r>
    </w:p>
    <w:p/>
    <w:p>
      <w:r>
        <w:t>ACHIEVEMENTS</w:t>
      </w:r>
    </w:p>
    <w:p>
      <w:r>
        <w:t>Top 10 in national-level Data Science Hackathon 2023</w:t>
      </w:r>
    </w:p>
    <w:p>
      <w:r>
        <w:t>Best Project Award at IIT Tech Fest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