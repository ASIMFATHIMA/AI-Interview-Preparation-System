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Nina Shah</w:t>
      </w:r>
    </w:p>
    <w:p>
      <w:r>
        <w:t>nina.shah@example.com</w:t>
      </w:r>
    </w:p>
    <w:p/>
    <w:p>
      <w:r>
        <w:t>SKILLS</w:t>
      </w:r>
    </w:p>
    <w:p>
      <w:r>
        <w:t>Python, Java, Git</w:t>
      </w:r>
    </w:p>
    <w:p/>
    <w:p>
      <w:r>
        <w:t>EDUCATION</w:t>
      </w:r>
    </w:p>
    <w:p>
      <w:r>
        <w:t>B.Sc Computer Science, Mumbai University, 2021 - 2024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